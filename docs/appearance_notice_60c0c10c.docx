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0"/>
        </w:rPr>
        <w:t>GOVERNMENT OF GUJARAT</w:t>
      </w:r>
    </w:p>
    <w:p>
      <w:pPr>
        <w:jc w:val="center"/>
      </w:pPr>
      <w:r>
        <w:rPr>
          <w:b w:val="0"/>
          <w:i w:val="0"/>
          <w:sz w:val="18"/>
        </w:rPr>
        <w:t>AHMEDABAD CITY POLICE  ·  CYBER CRIME BRANCH</w:t>
      </w:r>
    </w:p>
    <w:p/>
    <w:p>
      <w:pPr>
        <w:jc w:val="center"/>
      </w:pPr>
      <w:r>
        <w:rPr>
          <w:b/>
          <w:i w:val="0"/>
          <w:sz w:val="30"/>
        </w:rPr>
        <w:t>NOTICE FOR APPEARANCE BY THE POLICE</w:t>
      </w:r>
    </w:p>
    <w:p>
      <w:pPr>
        <w:jc w:val="center"/>
      </w:pPr>
      <w:r>
        <w:rPr>
          <w:b w:val="0"/>
          <w:i/>
          <w:sz w:val="19"/>
        </w:rPr>
        <w:t>Under Section 35(3), BNSS, 2023 — Second Schedule, Form No. 1</w:t>
      </w:r>
    </w:p>
    <w:p>
      <w:pPr>
        <w:pBdr>
          <w:bottom w:val="single" w:sz="6" w:space="1" w:color="999999"/>
        </w:pBdr>
      </w:pP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</w:rPr>
              <w:t>District</w:t>
            </w:r>
          </w:p>
        </w:tc>
        <w:tc>
          <w:tcPr>
            <w:tcW w:type="dxa" w:w="5760"/>
          </w:tcPr>
          <w:p>
            <w:r>
              <w:t>Ahmedabad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Police Station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FIR / Crime No.</w:t>
            </w:r>
          </w:p>
        </w:tc>
        <w:tc>
          <w:tcPr>
            <w:tcW w:type="dxa" w:w="5760"/>
          </w:tcPr>
          <w:p>
            <w:r>
              <w:t>Demo1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FIR Date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Document Date</w:t>
            </w:r>
          </w:p>
        </w:tc>
        <w:tc>
          <w:tcPr>
            <w:tcW w:type="dxa" w:w="5760"/>
          </w:tcPr>
          <w:p>
            <w:r>
              <w:t>19-08-2026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Place of Occurrence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</w:tbl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</w:rPr>
              <w:t>Serial No.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Police Station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</w:tbl>
    <w:p>
      <w:pPr>
        <w:spacing w:before="200" w:after="80"/>
      </w:pPr>
      <w:r>
        <w:rPr>
          <w:b/>
          <w:sz w:val="23"/>
        </w:rPr>
        <w:t>To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312"/>
          </w:tcPr>
          <w:p>
            <w:r>
              <w:rPr>
                <w:b/>
              </w:rPr>
              <w:t>Name of the Accused / Noticee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Last known Address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  <w:tr>
        <w:tc>
          <w:tcPr>
            <w:tcW w:type="dxa" w:w="3312"/>
          </w:tcPr>
          <w:p>
            <w:r>
              <w:rPr>
                <w:b/>
              </w:rPr>
              <w:t>Phone No. / Email ID (if any)</w:t>
            </w:r>
          </w:p>
        </w:tc>
        <w:tc>
          <w:tcPr>
            <w:tcW w:type="dxa" w:w="5760"/>
          </w:tcPr>
          <w:p>
            <w:r>
              <w:t>____________________</w:t>
            </w:r>
          </w:p>
        </w:tc>
      </w:tr>
    </w:tbl>
    <w:p>
      <w:r>
        <w:t>In pursuance of sub-section (3) of section 35 of the Bharatiya Nagarik Suraksha Sanhita, 2023, it is hereby informed that during the investigation of FIR / Case No. Demo1 dated ____________________ u/s BNS 303, BNS 305, BNS 304 registered at Police Station ____________________, it is revealed that there are reasonable grounds to question you to ascertain facts and circumstances in relation to the present investigation.</w:t>
      </w:r>
    </w:p>
    <w:p>
      <w:pPr>
        <w:spacing w:before="200" w:after="80"/>
      </w:pPr>
      <w:r>
        <w:rPr>
          <w:b/>
          <w:sz w:val="23"/>
        </w:rPr>
        <w:t>Direction to Appear</w:t>
      </w:r>
    </w:p>
    <w:p>
      <w:r>
        <w:t>You are therefore directed to appear before me at ____________________ AM/PM on ____________________ at ____________________ Police Station.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</w:t>
            </w:r>
          </w:p>
          <w:p>
            <w:r>
              <w:rPr>
                <w:sz w:val="19"/>
              </w:rPr>
              <w:t>Officer In charge</w:t>
            </w:r>
          </w:p>
          <w:p>
            <w:r>
              <w:rPr>
                <w:sz w:val="19"/>
              </w:rPr>
              <w:t>Name and Designation, Police Station</w:t>
            </w:r>
          </w:p>
        </w:tc>
        <w:tc>
          <w:tcPr>
            <w:tcW w:type="dxa" w:w="4320"/>
          </w:tcPr>
          <w:p>
            <w:r>
              <w:t>____________________</w:t>
            </w:r>
          </w:p>
          <w:p>
            <w:r>
              <w:rPr>
                <w:sz w:val="19"/>
              </w:rPr>
              <w:t>(Seal)</w:t>
            </w:r>
          </w:p>
          <w:p>
            <w:r>
              <w:rPr>
                <w:sz w:val="19"/>
              </w:rPr>
            </w:r>
          </w:p>
        </w:tc>
      </w:tr>
    </w:tbl>
    <w:p>
      <w:pPr>
        <w:pBdr>
          <w:bottom w:val="single" w:sz="6" w:space="1" w:color="999999"/>
        </w:pBdr>
      </w:pPr>
    </w:p>
    <w:p>
      <w:r>
        <w:rPr>
          <w:i/>
          <w:color w:val="995500"/>
          <w:sz w:val="18"/>
        </w:rPr>
        <w:t>AI-assisted draft — officer review required.</w:t>
      </w:r>
    </w:p>
    <w:p>
      <w:r>
        <w:rPr>
          <w:i/>
          <w:color w:val="808080"/>
          <w:sz w:val="16"/>
        </w:rPr>
        <w:t>Generated (UTC): 2026-08-19T20:24:25+00:00  ·  CrimeGPT v0.1 (AI-assisted draft)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